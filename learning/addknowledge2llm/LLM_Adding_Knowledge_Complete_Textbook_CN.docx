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276" w:lineRule="auto"/>
      </w:pPr>
    </w:p>
    <w:p>
      <w:pPr>
        <w:spacing w:before="0" w:after="20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56"/>
        </w:rPr>
        <w:t>为大语言模型添加知识</w:t>
      </w:r>
    </w:p>
    <w:p>
      <w:pPr>
        <w:spacing w:before="0" w:after="36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2F5597"/>
          <w:sz w:val="40"/>
        </w:rPr>
        <w:t>完整 Word 教材版</w:t>
      </w:r>
    </w:p>
    <w:p>
      <w:pPr>
        <w:spacing w:before="0" w:after="12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B6B7A"/>
          <w:sz w:val="24"/>
        </w:rPr>
        <w:t>封面｜目录｜每章学习目标｜课堂练习｜实验手册｜题库与答案解析</w:t>
      </w:r>
    </w:p>
    <w:p>
      <w:pPr>
        <w:spacing w:before="600" w:after="12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C0504D"/>
          <w:sz w:val="22"/>
        </w:rPr>
        <w:t>资料定位：根据上传课程大纲进行教学化整理与扩展的非官方学习资料</w:t>
      </w:r>
    </w:p>
    <w:p>
      <w:pPr>
        <w:spacing w:before="1800" w:after="12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sz w:val="21"/>
        </w:rPr>
        <w:t>版本日期：2026-04-30</w:t>
        <w:br/>
        <w:t>适用对象：具备 Python、Jupyter、深度学习与 LLM 基础的学习者、工程师和课程讲师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版权、引用与使用说明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i w:val="0"/>
        </w:rPr>
        <w:t>本教材根据用户上传的课程 datasheet/课程大纲进行学习化整理与扩展，目的在于帮助学习者系统理解“为大语言模型添加知识”的技术路线、工程流程与评估方法。本资料不是 NVIDIA 官方教材、官方课程讲义或认证培训材料，也不代表 NVIDIA 或任何第三方机构的官方立场。NVIDIA、NeMo、TensorRT-LLM、CUDA、Llama 等名称及商标归其各自权利人所有。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使用建议：本教材可用于内部学习、课程预习、复习、技术讨论和非商业教学辅助。如需公开发布、商业销售或作为正式培训资料使用，建议进一步核查原课程授权、商标使用、截图/代码/数据来源和第三方模型许可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引用说明：教材中的课程目标、课程时长、课程模块和核心工具链依据上传课程大纲；教材中的章节讲解、课堂练习、实验模板、题库和答案解析为教学化改写与扩展。</w:t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目录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第一部分 课程总览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1 章 导入与学习环境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2 章 数据筛选与合成数据生成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3 章 大语言模型评估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4 章 LLM 定制总览：CPT、SFT 与 DPO 的分工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5 章 持续预训练 CPT：领域知识注入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6 章 监督微调 SFT：任务技能习得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7 章 直接偏好优化 DPO：风格、语气与安全对齐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8 章 为部署优化 LLM：量化、剪枝与知识蒸馏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 9 章 综合实践：端到端模型定制项目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第二部分 实验手册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第三部分 题库与答案解析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附录 A 术语表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附录 B 参考资料与延伸阅读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/>
        </w:rPr>
        <w:t>提示：本文件使用 Word 标题样式组织章节。如需自动页码目录，可在 Word 中使用“引用 → 目录 → 自动目录”。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第一部分 课程总览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课程定位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大语言模型通常具备强大的通用语言能力，但在企业或专业应用中往往面临三类缺口：知识不够新、领域不够专、行为不够符合具体场景。本课程围绕这些缺口，组织出一条从数据到评估、从模型定制到部署优化的完整技术路线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本教材将原课程大纲扩展为可直接授课和自学的教材版本。学习者不仅需要理解 CPT、SFT、DPO 等术语，还需要学会如何判断何时使用哪一种方法，如何建立评估闭环，如何把定制模型压缩并部署到真实场景。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总体学习目标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理解“给 LLM 添加知识”与“让 LLM 学会新任务”“让 LLM 符合偏好”之间的差异。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掌握数据筛选、文本清洗、过滤、去重、PII 去除和合成数据生成的基本流程。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能够设计离线评估方案，使用基准测试、任务集、LLM-as-a-Judge 和实验跟踪工具比较模型版本。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 CPT、SFT、DPO 的数据要求、适用场景、风险和评估方式。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掌握部署优化中的后训练量化、剪枝和知识蒸馏的基本原理与取舍。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能够完成一个端到端的模型定制小项目，并用报告说明数据、方法、评估、部署和风险。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课程结构与时间建议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建议时长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核心产出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课程导入与环境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 分钟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理解课程任务、登录学习平台、明确交付物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数据筛选与合成数据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60 分钟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数据处理流程图、脱敏样例、SFT 问答对样例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评估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75 分钟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评估指标表、golden set、zero-shot/few-shot 对比记录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定制：CPT/SFT/DPO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120 分钟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方法选择说明、SFT/DPO 数据样例、风险清单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部署优化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120 分钟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量化/剪枝/蒸馏优化方案与评估回路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评估测试与总结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 分钟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端到端项目报告与口头复盘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方法选择速查表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主要数据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最适合解决的问题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CPT 持续预训练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大量无标注领域文本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模型缺少领域术语、知识分布和专业语境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SFT 监督微调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高质量输入-输出样本或多轮对话样本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模型不会按任务要求、格式要求或工作流要求完成任务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DPO 直接偏好优化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同一提示下的 chosen/rejected 偏好对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模型需要在风格、语气、安全性、礼貌度、简洁度等偏好维度上对齐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PTQ/QAT 量化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校准数据或量化感知训练数据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降低显存占用和推理成本，提高部署效率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剪枝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评估集与恢复训练数据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减少模型层数或宽度，获得更小的模型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知识蒸馏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教师模型输出、训练样本、学生模型</w:t>
            </w:r>
          </w:p>
        </w:tc>
        <w:tc>
          <w:tcPr>
            <w:tcW w:type="dxa" w:w="324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让小模型尽量保留大模型能力或恢复剪枝损失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1 章 导入与学习环境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解释为什么通用 LLM 往往不能直接满足企业知识应用。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区分知识缺口、任务技能缺口和偏好对齐缺口。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理解课程所用工具链：Python、Jupyter、NeMo、TensorRT-LLM、Docker、MLflow。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明确本课程端到端项目的最终交付物。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1.1 问题背景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通用 LLM 在预训练阶段学习了大量公开语料，因此具备广泛语言能力和常识推理能力。但是企业应用往往需要最新产品规则、内部流程、专业术语、合规边界和固定输出格式。这些要求并不一定存在于通用预训练数据中，即使存在，也可能不是模型当前版本最可靠、最可控的知识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1.2 三类核心缺口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一类是知识缺口：模型不知道或不稳定掌握某个领域知识。第二类是技能缺口：模型知道相关知识，但不会按任务流程执行。第三类是偏好缺口：模型能完成任务，但语气、风格、安全边界或详略程度不符合目标场景。CPT、SFT、DPO 分别更偏向解决这三类缺口，但在真实项目中经常组合使用。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1.3 工程闭环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一个严肃的 LLM 定制项目不应从“直接微调”开始，而应从问题定义和评估设计开始。推荐闭环为：定义目标 → 收集和治理数据 → 建立评估基线 → 选择定制方法 → 训练/对齐 → 重新评估 → 部署优化 → 监控和迭代。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请为“高校研究生教务问答助手”列出三类缺口：知识缺口、技能缺口、偏好缺口。每类至少写出 2 个例子。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知识缺口可包括培养方案条款、学位申请时间、学院内部流程；技能缺口可包括不会按表格输出材料清单、不会根据学生身份分支回答；偏好缺口可包括语气过于生硬、回答过长、对不确定问题没有提示咨询教务老师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2 章 数据筛选与合成数据生成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理解数据质量在 LLM 生命周期中的上限作用。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掌握文本清洗、过滤、去重和 PII 去除的常见步骤。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理解合成数据的用途、风险和质量控制方式。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能够把原始材料转化为可用于 SFT 或 DPO 的样本。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2.1 为什么先做数据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模型定制不是把所有文档直接塞给模型。低质量文本、重复段落、过时信息、广告噪声、隐私数据和格式混乱都会降低训练效率，甚至让模型稳定地产生错误。数据治理的目的不是追求“看起来干净”，而是让训练数据可追溯、可审计、可复现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2.2 数据筛选基本管线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典型管线包括：数据收集、格式解析、文本规范化、语言识别、质量过滤、去重、PII 去除、切分与元数据标注、抽样检查、生成训练格式。对于企业项目，还应记录数据来源、更新时间、使用权限和删除规则。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2.3 合成数据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合成数据可以用于补充稀缺任务样本，例如生成问答对、改写不同问法、构造边界案例、生成 chosen/rejected 偏好对。合成数据的关键风险是幻觉、同质化和偏见放大，因此必须结合规则检查、人工抽样和评估集验证。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2.4 数据卡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建议为每个数据集写数据卡，记录来源、规模、清洗规则、脱敏规则、样本示例、已知偏差、禁止用途和版本。数据卡是后续评估和问责的基础。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把以下原始文本处理成训练样本前，应执行哪些步骤？“张三，电话 13800000000，询问订单 A123 还没到。客服回复：请点击 http://xxx 查询。”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应去除或替换姓名、电话、订单号等 PII；删除或规范化无效链接；保留业务意图“查询未到订单”；改写成标准问答样本，例如 input=“我的订单还没到，如何查询？” output=“请在订单页面查看物流状态，如异常可联系客服。”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3 章 大语言模型评估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区分主观目测、自动指标、基准测试和人工复核。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 zero-shot、few-shot 与任务评估集的作用。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掌握 LLM-as-a-Judge 的优势、偏差和适用边界。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能够设计一个最小可复现评估方案。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3.1 从目测到系统评估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“我试了几个问题感觉不错”不能作为模型上线依据。系统评估需要明确测试集、指标、版本、提示词、模型配置和评分规则。评估应覆盖正确性、事实性、格式遵循、风格一致性、安全性、拒答质量和成本延迟等维度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3.2 Benchmark 与业务集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MMLU 等行业基准可以衡量通用能力，但不一定反映企业任务表现。因此应同时使用通用基准和业务 golden set。golden set 应覆盖高频问题、边界问题、容易误导的问题和高风险问题。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3.3 LLM-as-a-Judge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LLM-as-a-Judge 可以自动比较开放式回答，适合大规模初筛和相对排序。但 judge 模型可能存在位置偏差、长度偏差、自我偏好、领域盲区和安全判断不稳定。关键任务必须保留人工抽样复核。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3.4 实验跟踪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使用 MLflow 或同类工具记录模型版本、提示词、数据集版本、评分结果、失败样本和人工反馈。没有实验跟踪，模型迭代很容易变成不可复现的经验主义。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为“医院预约问答助手”设计 5 条 golden set 样本类型，不需要写具体答案，只需说明样本类型。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可包括：普通预约流程；取消/改约流程；医生停诊边界；紧急症状拒答并引导就医；涉及隐私或医疗诊断的不当请求。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4 章 LLM 定制总览：CPT、SFT 与 DPO 的分工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建立 CPT、SFT、DPO 的统一比较框架。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能够根据场景判断优先使用哪种技术。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理解三者常见组合顺序与依赖关系。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识别“过度微调”和“方法误用”的风险。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4.1 为什么不能只说“微调”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实际项目中，“微调”常被混用来指多种训练方式。CPT 更像继续学习领域语言和知识，SFT 更像学习任务映射，DPO 更像根据偏好调整输出行为。三者的数据、损失函数、目标和评估方式不同。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4.2 方法选择逻辑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若拥有大量无标注领域文本且模型对领域知识薄弱，优先考虑 CPT；若有高质量输入-输出样本且任务格式明确，优先考虑 SFT；若已有可用模型但风格、语气、安全边界不理想，优先考虑 DPO。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4.3 组合策略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常见顺序是先进行数据治理，再建立评估基线；若需要知识注入，先 CPT；随后用 SFT 教任务；最后用 DPO 对齐偏好；部署前再进行量化、剪枝或蒸馏，并回到同一评估集复测。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某客服模型知道业务规则，但总是不按公司模板输出，且语气偏随意。应优先选择哪些方法？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应优先使用 SFT 学习公司模板和固定输出格式，再使用 DPO 对齐正式、礼貌、稳定的语气。若模型已知道业务规则，CPT 不是首选。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5 章 持续预训练 CPT：领域知识注入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解释 CPT 与原始预训练、SFT 的区别。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 CPT 对数据规模、质量和领域覆盖的要求。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识别 CPT 的成本、灾难性遗忘和评估风险。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能够为一个领域项目写 CPT 方案草案。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5.1 CPT 的直觉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CPT 可以理解为让模型在已有基础上继续阅读某个领域的大量文本，使其语言分布和知识表示更贴近目标领域。它不直接保证模型会按某个格式回答，但可能显著改善术语理解、领域表达和下游任务性能。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5.2 数据要求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CPT 需要规模较大、质量较高、版权和隐私状态清楚的无标注语料。典型数据包括技术手册、科研论文、行业标准、产品文档、知识库文章和历史报告。必须去除重复、过时、低质量和敏感内容。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5.3 风险控制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CPT 成本较高，训练不当可能导致通用能力下降，即灾难性遗忘。解决思路包括混入通用语料、控制学习率、使用验证集监控、保留通用能力评估和任务能力评估。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5.4 何时不做 CPT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若只有少量标注文档，或核心问题只是输出格式不稳定，CPT 可能不是最经济方案。此时 SFT、检索增强或提示模板可能更合适。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某法律助手有 2GB 最新法规和判例摘要，但只有 200 条问答样本。应如何规划？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可先评估基础模型法律能力，再对 2GB 语料做清洗、去重和合规检查，考虑 CPT 注入领域知识；随后用 200 条高质量问答做 SFT；最后用法律专家构造的评估集复测。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6 章 监督微调 SFT：任务技能习得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 SFT 的输入-输出监督学习本质。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掌握 prompt-response 与 chat 格式的样本组织。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能够把业务材料改写为高质量 SFT 样本。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识别 SFT 数据覆盖不足、格式过拟合和评估泄漏风险。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6.1 SFT 的作用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SFT 用标注好的输入-输出样本教模型完成特定任务。它适合训练模型遵循格式、执行流程、转换文本、分类、摘要、写邮件、生成结构化输出等。SFT 不应被当作“万能知识注入”工具。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6.2 样本质量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高质量 SFT 样本应具有清晰任务指令、真实输入、多样表达、可靠输出、统一风格和可解释边界。低质量样本会让模型学到错误格式或错误业务逻辑。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6.3 训练与验证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训练集用于学习，验证集用于监控泛化，测试集用于最终评价。三者必须隔离。若把测试样本放入训练集，会导致模型看似表现很好，但真实上线效果不稳定。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6.4 常见数据格式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单轮任务可使用 input/output；聊天任务可使用 messages 数组，包含 system、user、assistant 等角色。无论采用哪种格式，都要保持字段一致、编码统一和空值处理规则。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把“请把下面英文摘要翻译成中文并保留术语”改写为一条 SFT 样本字段设计。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可设计为 instruction=“将英文科研摘要翻译为中文，保留标准术语并保持学术风格”；input=英文摘要；output=高质量中文翻译。若使用 chat 格式，可把 instruction 放在 system 或 user 中。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7 章 直接偏好优化 DPO：风格、语气与安全对齐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理解偏好数据 chosen/rejected 的结构。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解释 DPO 相对传统 RLHF 的简化思路。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能够设计偏好标注准则。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识别偏好噪声、偏好冲突和过度对齐风险。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7.1 DPO 的直觉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DPO 不要求我们只告诉模型“标准答案是什么”，而是告诉模型在同一提示下哪一个回答更好、哪一个回答更差。它适合优化风格、礼貌度、简洁度、安全边界、正式程度和领域表达偏好。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7.2 偏好数据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一条偏好样本通常包括 prompt、chosen response、rejected response 和偏好理由。偏好理由虽然不一定直接进入训练，但对标注一致性和质量审查非常重要。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7.3 标注准则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偏好准则应拆分为明确维度，例如事实正确性、完整性、格式、语气、安全性、简洁性。若标注员只凭主观喜好选择，模型学到的信号会混乱。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7.4 与 SFT 的关系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实践中通常先使用 SFT 得到基本可用模型，再通过 DPO 调整偏好。若模型完全不会任务，直接做 DPO 往往效率低且不稳定。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同一 prompt 下，A 回答正确但非常冗长，B 回答简洁但漏掉关键风险提示。若目标是客服安全合规，应选哪个为 chosen？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如果 B 漏掉关键风险提示，则不应仅因简洁而选 B。若 A 虽冗长但包含关键安全信息，A 更可能是 chosen；也可构造 C：保留安全提示并压缩长度，作为更高质量 chosen。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8 章 为部署优化 LLM：量化、剪枝与知识蒸馏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理解模型部署中的显存、延迟、吞吐和质量权衡。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区分 PTQ 与 QAT。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理解深度剪枝和知识蒸馏的基本思路。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能够提出部署优化方案并设计复测指标。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8.1 为什么需要部署优化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定制后的模型若推理成本过高、延迟过大或显存需求过高，就无法在真实业务中稳定运行。部署优化不是附属步骤，而是项目成功的一部分。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8.2 量化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量化把权重或激活从高精度表示转换为低精度表示，以降低显存和提高推理效率。PTQ 在训练后进行，成本低但可能损失精度；QAT 在训练时模拟量化误差，通常质量更好但成本更高。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8.3 剪枝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剪枝通过删除部分层、通道或参数来减小模型规模。深度剪枝直接删除层，效果直观但风险较大，必须配合评估与恢复训练。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8.4 知识蒸馏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知识蒸馏让小模型学习大模型的输出行为。它可以用于训练更小的学生模型，也可用于剪枝后恢复性能。蒸馏效果依赖教师模型质量、训练样本覆盖和学生模型容量。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某模型 FP8 量化后延迟下降 35%，但高风险问题正确率下降 8%。是否可以直接上线？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不能直接上线。应先确认高风险问题的质量底线，分析下降样本，尝试更保守量化、QAT 或蒸馏恢复，并通过同一评估集复测。部署优化不能牺牲关键安全指标。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 9 章 综合实践：端到端模型定制项目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本章学习目标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把数据、评估、定制和部署优化串联为项目流程。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能够撰写端到端项目报告。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能够展示失败样本和改进计划。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理解课程最终评估的能力要求。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9.1 项目任务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综合实践建议选择一个小而完整的场景，如“学院通知助手”“客服标准回复助手”“科研摘要改写助手”。任务不宜过大，应强调数据来源清楚、评估闭环完整、方法选择有理由。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9.2 交付物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建议提交问题定义、数据卡、评估集、训练数据样例、方法选择说明、实验记录、失败案例、部署优化建议和复盘报告。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9.3 复盘方式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项目复盘要回答四个问题：什么变好了？什么变差了？证据是什么？下一步如何改？只展示成功样例不能证明模型可靠。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9.4 评分重点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评分不只看模型分数，还看过程是否可复现、风险是否识别、评估是否合理、方法是否匹配目标、表达是否清晰。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课堂练习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请为你的综合项目写 5 项交付物清单。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参考答案与解析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至少应包括：问题定义与目标用户、数据来源与清洗说明、评估集与指标、方法选择理由、实验结果与失败案例、部署优化建议、后续迭代计划。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教学提示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建议教师要求学习者说明判断依据，而不是只给出技术名词。对于每个练习，优先追问“为什么不用另一种方法”“如何评估是否有效”“失败后如何回溯”。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第二部分 实验手册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实验手册定位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以下实验为教学化模板，用于帮助学习者理解完整工作流。具体接口、模型名称、计算资源和平台命令应根据实际教学环境调整。实验强调可复现记录，而不是追求某个固定运行结果。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 1：课程环境与项目目录初始化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i w:val="0"/>
        </w:rPr>
        <w:t>实验目标：建立统一项目结构，记录模型、数据和实验版本。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实验步骤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创建 project/、data_raw/、data_clean/、eval/、train/、reports/ 等目录。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记录 Python、CUDA、Docker、NeMo、MLflow 等版本。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准备 README，写明任务目标、数据来源和禁止上传的敏感信息。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代码/结构模板</w:t>
      </w:r>
    </w:p>
    <w:p>
      <w:pPr>
        <w:spacing w:after="120"/>
        <w:ind w:left="227" w:right="227"/>
        <w:shd w:fill="F4F6F8"/>
      </w:pPr>
      <w:r>
        <w:rPr>
          <w:rFonts w:ascii="Liberation Mono" w:hAnsi="Liberation Mono" w:eastAsia="Noto Sans CJK SC"/>
          <w:sz w:val="17"/>
        </w:rPr>
        <w:t>project_root/</w:t>
        <w:br/>
        <w:t xml:space="preserve">  data_raw/</w:t>
        <w:br/>
        <w:t xml:space="preserve">  data_clean/</w:t>
        <w:br/>
        <w:t xml:space="preserve">  eval/</w:t>
        <w:br/>
        <w:t xml:space="preserve">  train/</w:t>
        <w:br/>
        <w:t xml:space="preserve">  reports/</w:t>
        <w:br/>
        <w:t xml:space="preserve">  README.md</w:t>
        <w:br/>
        <w:t xml:space="preserve">  requirements.txt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提交要求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实验记录表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关键输入/输出样例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遇到的问题与处理方式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对下一步模型定制的影响说明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 2：文本清洗、去重与 PII 去除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i w:val="0"/>
        </w:rPr>
        <w:t>实验目标：把原始文本转化为可审计的训练候选语料。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实验步骤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读取原始文本并统一编码。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删除 HTML 标签、广告片段、重复空格和无效链接。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对重复段落做 exact/fuzzy 去重。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识别姓名、电话、邮箱、地址等敏感信息并脱敏。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抽样 20 条检查清洗效果。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代码/结构模板</w:t>
      </w:r>
    </w:p>
    <w:p>
      <w:pPr>
        <w:spacing w:after="120"/>
        <w:ind w:left="227" w:right="227"/>
        <w:shd w:fill="F4F6F8"/>
      </w:pPr>
      <w:r>
        <w:rPr>
          <w:rFonts w:ascii="Liberation Mono" w:hAnsi="Liberation Mono" w:eastAsia="Noto Sans CJK SC"/>
          <w:sz w:val="17"/>
        </w:rPr>
        <w:t>def clean_text(text: str) -&gt; str:</w:t>
        <w:br/>
        <w:t xml:space="preserve">    text = normalize_unicode(text)</w:t>
        <w:br/>
        <w:t xml:space="preserve">    text = remove_html(text)</w:t>
        <w:br/>
        <w:t xml:space="preserve">    text = remove_tracking_urls(text)</w:t>
        <w:br/>
        <w:t xml:space="preserve">    text = mask_pii(text)</w:t>
        <w:br/>
        <w:t xml:space="preserve">    return text.strip()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提交要求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实验记录表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关键输入/输出样例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遇到的问题与处理方式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对下一步模型定制的影响说明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 3：从 FAQ 生成 SFT 问答样本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i w:val="0"/>
        </w:rPr>
        <w:t>实验目标：理解从业务材料到监督训练样本的转换。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实验步骤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选择 20 条 FAQ 或制度条款。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为每条材料改写 2-3 种自然问法。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撰写标准答案，要求准确、简洁、格式一致。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保存为 JSONL 或 chat messages 格式。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抽样检查是否存在错误知识和格式不一致。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代码/结构模板</w:t>
      </w:r>
    </w:p>
    <w:p>
      <w:pPr>
        <w:spacing w:after="120"/>
        <w:ind w:left="227" w:right="227"/>
        <w:shd w:fill="F4F6F8"/>
      </w:pPr>
      <w:r>
        <w:rPr>
          <w:rFonts w:ascii="Liberation Mono" w:hAnsi="Liberation Mono" w:eastAsia="Noto Sans CJK SC"/>
          <w:sz w:val="17"/>
        </w:rPr>
        <w:t>{"instruction":"根据制度条款回答用户问题，要求准确、简洁。","input":"报销发票丢失怎么办？","output":"请先联系财务部门确认补票或说明材料要求；无法补票时，应按单位规定提交情况说明和审批材料。"}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提交要求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实验记录表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关键输入/输出样例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遇到的问题与处理方式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对下一步模型定制的影响说明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 4：构建评估集并比较 zero-shot/few-shot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i w:val="0"/>
        </w:rPr>
        <w:t>实验目标：建立模型定制前的可复现基线。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实验步骤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准备 30 条业务问题，标注标准答案或评分要点。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设计 zero-shot 提示词。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设计 few-shot 提示词，加入 2-3 条示例。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记录模型、温度、提示词版本和结果。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按正确性、格式、风格和安全性评分。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代码/结构模板</w:t>
      </w:r>
    </w:p>
    <w:p>
      <w:pPr>
        <w:spacing w:after="120"/>
        <w:ind w:left="227" w:right="227"/>
        <w:shd w:fill="F4F6F8"/>
      </w:pPr>
      <w:r>
        <w:rPr>
          <w:rFonts w:ascii="Liberation Mono" w:hAnsi="Liberation Mono" w:eastAsia="Noto Sans CJK SC"/>
          <w:sz w:val="17"/>
        </w:rPr>
        <w:t>eval_item = {"id":"E001","question":"如何申请延期提交材料？","rubric":["说明申请入口","说明截止时间","提示联系负责人"],"risk_level":"medium"}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提交要求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实验记录表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关键输入/输出样例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遇到的问题与处理方式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对下一步模型定制的影响说明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 5：偏好数据构造与 DPO 思维训练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i w:val="0"/>
        </w:rPr>
        <w:t>实验目标：理解 chosen/rejected 数据如何表达偏好。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实验步骤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为同一 prompt 生成两个回答。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从事实性、完整性、语气、格式、安全性维度比较。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选出 chosen 和 rejected。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写出偏好理由。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检查不同标注员是否一致。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代码/结构模板</w:t>
      </w:r>
    </w:p>
    <w:p>
      <w:pPr>
        <w:spacing w:after="120"/>
        <w:ind w:left="227" w:right="227"/>
        <w:shd w:fill="F4F6F8"/>
      </w:pPr>
      <w:r>
        <w:rPr>
          <w:rFonts w:ascii="Liberation Mono" w:hAnsi="Liberation Mono" w:eastAsia="Noto Sans CJK SC"/>
          <w:sz w:val="17"/>
        </w:rPr>
        <w:t>{"prompt":"请通知学生系统今晚维护。","chosen":"系统将于今晚 22:00-24:00 维护，请提前保存资料。","rejected":"今晚系统停一下，你们自己注意。","preference_reason":"chosen 更正式、信息更完整，并给出明确行动建议。"}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提交要求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实验记录表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关键输入/输出样例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遇到的问题与处理方式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对下一步模型定制的影响说明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 6：部署优化方案设计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i w:val="0"/>
        </w:rPr>
        <w:t>实验目标：在不实际重训的情况下，学会设计优化决策与复测计划。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实验步骤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列出部署约束：显存、延迟、吞吐、预算、质量底线。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选择优先尝试 PTQ、QAT、剪枝或蒸馏。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说明每一步可能带来的质量风险。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设计优化前后对比指标。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</w:rPr>
        <w:t>写出回滚条件。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代码/结构模板</w:t>
      </w:r>
    </w:p>
    <w:p>
      <w:pPr>
        <w:spacing w:after="120"/>
        <w:ind w:left="227" w:right="227"/>
        <w:shd w:fill="F4F6F8"/>
      </w:pPr>
      <w:r>
        <w:rPr>
          <w:rFonts w:ascii="Liberation Mono" w:hAnsi="Liberation Mono" w:eastAsia="Noto Sans CJK SC"/>
          <w:sz w:val="17"/>
        </w:rPr>
        <w:t>optimization_plan = {"baseline":"SFT+DPO model","first_try":"FP8 PTQ","quality_floor":"high-risk set accuracy drop &lt; 2%","rollback":"若关键安全样本失败，回退到未量化模型或尝试 QAT"}</w:t>
      </w:r>
    </w:p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提交要求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实验记录表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关键输入/输出样例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遇到的问题与处理方式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对下一步模型定制的影响说明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第三部分 题库与答案解析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题库说明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本题库包含单选题和多选题。多选题的正确答案为 2-4 个选项。答案解析强调概念理解、方法选择和工程判断。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1. 【单选】通用 LLM 在企业应用中常见的首要问题是什么？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无法生成自然语言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缺少特定、最新或专业知识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不能运行在 GPU 上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不能处理中文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解析：通用 LLM 具备通用语言能力，但企业应用常需要最新制度、内部知识和专业术语。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2. 【单选】CPT 更适合解决哪类问题？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让模型学会固定 JSON 输出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让模型偏好正式语气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注入领域知识和领域语言分布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降低推理延迟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解析：CPT 通过继续预训练使模型适应领域语料，更偏向知识注入。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3. 【单选】SFT 的核心数据形式通常是什么？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随机噪声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输入-输出监督样本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只有 rejected 的样本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GPU 性能日志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解析：SFT 使用有监督样本训练模型遵循指令并完成任务。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4. 【单选】DPO 最核心的数据结构是？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图像-文本对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chosen/rejected 偏好对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无标签网页语料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模型参数快照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解析：DPO 用偏好对表达同一 prompt 下哪个回答更符合目标偏好。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5. 【单选】数据治理中 PII 去除主要是为了什么？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提高显卡速度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降低隐私泄露和合规风险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增加模型参数量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自动生成目录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解析：姓名、电话、邮箱、地址等敏感信息进入训练集会带来隐私和合规风险。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6. 【单选】仅凭“试问几个问题感觉不错”评估模型，最大问题是？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太严格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不可复现且覆盖不足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不能用于中文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会降低模型速度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解析：主观目测不能系统覆盖风险，也难以复现。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7. 【单选】MMLU 这类 benchmark 更适合衡量什么？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通用多任务理解能力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某公司内部报销流程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显存占用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数据脱敏质量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解析：MMLU 是通用多任务语言理解基准，不能替代业务集。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8. 【单选】LLM-as-a-Judge 的主要优势是？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完全无偏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可扩展地自动评价开放式回答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不需要评估集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一定比专家更准确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解析：Judge 可提高开放式评估效率，但仍有偏差，需要复核。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9. 【单选】PTQ 指的是？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后训练量化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预训练质量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偏好问答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参数迁移查询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解析：PTQ 是 post-training quantization，在训练后执行。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10. 【单选】知识蒸馏中的 student model 通常指什么？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更小、需要学习教师模型行为的模型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数据标注员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评估集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Docker 镜像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解析：蒸馏让小模型模仿大模型，提升效率。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11. 【单选】若模型知道答案但输出格式总错，优先考虑？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SFT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CPT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只做量化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删除评估集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解析：格式遵循和任务流程更适合通过 SFT 学习。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12. 【单选】若模型回答准确但语气不符合客服规范，优先考虑？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DPO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只做去重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FP8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关闭日志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解析：DPO 适合优化语气、风格、偏好。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13. 【单选】训练集、验证集、测试集混用会导致什么？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泛化评估失真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模型更安全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显存减少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PII 自动消失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解析：数据泄漏会让评估结果虚高。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14. 【单选】golden set 最重要的特点是？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尽量随机且无需标注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覆盖关键任务和风险样本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只包含简单问题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只用英文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解析：业务 golden set 应覆盖真实场景和高风险边界。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15. 【单选】剪枝后为什么需要重新评估？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因为剪枝可能损害能力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因为文件名会变化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因为目录会消失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因为 SFT 不能用了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解析：剪枝降低模型规模，同时可能降低质量，必须复测。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16. 【单选】课程端到端流程中，评估应在何时出现？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只在最后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从基线到每次改动后都出现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只在部署后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不需要评估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解析：评估是贯穿式闭环，而非最后补充。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17. 【单选】合成数据最大的风险之一是？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完全不能用于训练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可能产生幻觉和同质化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一定侵犯版权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无法保存为 JSON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解析：合成数据有价值，但需质量控制。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18. 【单选】DPO 标注中写偏好理由的主要价值是？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增加文件大小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提高标注一致性和可审计性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替代训练数据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降低显存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答案：B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解析：偏好理由帮助统一标注标准。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19. 【单选】若业务知识频繁变化，除了微调，还应重点考虑什么？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评估与知识更新机制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删除所有日志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永不更新模型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只用 benchmark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解析：频繁变化场景需要持续更新和评估，必要时结合检索增强。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20. 【单选】实验跟踪工具的关键作用是？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记录版本、配置和结果以便复现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代替所有训练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自动保证答案正确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删除敏感数据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解析：实验跟踪可记录模型、数据、提示词、指标和失败样本。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21. 【单选】few-shot 与 zero-shot 的主要区别是？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few-shot 在提示中提供示例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zero-shot 一定更好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few-shot 不需要模型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zero-shot 只能中文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解析：few-shot 通过示例引导模型任务行为。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22. 【单选】下列哪项最适合作为数据卡内容？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数据来源、清洗规则、已知偏差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电脑壁纸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用户密码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模型宣传口号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解析：数据卡描述数据来源、处理方法、风险和使用限制。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23. 【单选】如果模型不会拒绝危险请求，主要属于哪类问题？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安全偏好/行为对齐问题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页眉格式问题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字体缺失问题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表格排序问题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解析：拒答质量和安全边界属于行为对齐和安全评估。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24. 【单选】量化优化最直接影响的是？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显存、吞吐和延迟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数据版权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目录页码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人名拼写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解析：低精度推理主要改善资源和效率。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25. 【单选】CPT 之前最不应忽视的是？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领域语料清洗与合规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修改封面颜色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删除评估方案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只看一个样例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解析：CPT 使用大量语料，数据质量与合规尤其关键。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26. 【单选】DPO 直接从 base model 开始通常不如先 SFT 的原因是？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base model 可能尚不会基本任务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DPO 不能处理文本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SFT 会删除模型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偏好数据不能保存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解析：先 SFT 建立基本任务能力，再用 DPO 调整偏好更常见。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27. 【单选】模型上线前的高风险样本集主要用于？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检查安全、合规和关键错误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增加训练成本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替代文档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生成图标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解析：高风险集确保关键边界不被破坏。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28. 【单选】“答案越长越好”在 LLM-as-a-Judge 中可能导致什么？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长度偏差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显存偏差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字体偏差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网络偏差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解析：Judge 可能偏好更长回答，即使不一定更好。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29. 【单选】下列哪项不是模型定制项目的推荐交付物？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数据卡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评估报告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失败案例分析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未经脱敏的用户隐私清单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答案：D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解析：未经脱敏的隐私清单不应作为交付物。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30. 【单选】模型优化后必须使用同一评估集复测的原因是？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确认性能提升没有破坏质量底线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为了让文件更大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为了改变问题定义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因为不能用表格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解析：优化可能带来质量下降，因此必须可比复测。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31. 【单选】NeMo Curator 在课程路线中的角色更接近？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数据筛选与策展工具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图像编辑器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邮件客户端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操作系统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解析：课程大纲将 NeMo Curator 用于数据筛选和合成数据。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32. 【单选】TensorRT-LLM 在课程路线中的角色更接近？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高性能推理与部署优化工具链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文档排版工具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邮件发送工具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表格软件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解析：课程大纲将 TensorRT-LLM 用于量化和高效部署。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33. 【单选】若只有 50 条样本就想 CPT，主要问题是？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语料规模和覆盖不足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样本太多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无法写中文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不能使用 Jupyter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解析：CPT 通常需要较大规模领域语料。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34. 【单选】SFT 样本中的输出应该尽量？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准确、稳定、风格一致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随机、矛盾、多变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包含隐私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全部为空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解析：输出质量决定模型学习到的行为。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35. 【单选】DPO 偏好对中 rejected 回答的作用是？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提供负向偏好参照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作为最终上线答案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删除 prompt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代替教师模型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解析：模型通过比较 chosen 和 rejected 学习偏好。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36. 【单选】综合项目复盘中最重要的问题之一是？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什么变好了，证据是什么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封面颜色是什么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字体是否越多越好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是否隐藏失败样本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解析：复盘要基于证据分析改进与退化。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37. 【单选】PII 去除应发生在什么时候？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数据进入训练管线前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模型上线十年后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只在展示 PPT 时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完全不需要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解析：敏感信息应在训练前处理。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38. 【单选】如果优化方案只报告吞吐不报告质量，主要缺陷是？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忽略性能-准确率权衡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报告太完整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过度关注安全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与部署无关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解析：部署优化必须同时看效率和质量。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39. 【单选】课堂中把 CPT/SFT/DPO 拆开讲的主要教学价值是？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帮助学习者按问题类型选择方法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增加术语数量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避免做评估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只为了考试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解析：拆分有助于明确数据、目标和风险。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40. 【单选】对于“特定方言风格”对齐，最相关的方法是？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DPO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PII 去除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目录更新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只做 benchmark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解析：风格和语气对齐是 DPO 的典型场景。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41. 【多选】下列哪些属于数据筛选常见步骤？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文本清洗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去重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PII 去除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随机泄露隐私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解析：文本清洗、去重、PII 去除是数据治理关键步骤；泄露隐私不是步骤。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42. 【多选】一个可靠评估方案通常应包含哪些内容？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评估集版本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指标或评分规则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模型与提示词配置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只展示成功样例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解析：可靠评估需要可复现记录；只展示成功样例会造成偏差。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43. 【多选】DPO 偏好标注准则可以包含哪些维度？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事实正确性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语气一致性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安全性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文件压缩率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解析：事实、语气、安全都可作为偏好维度；文件压缩率不是回答偏好。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44. 【多选】下列哪些情况更可能需要 SFT？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需要固定 JSON 输出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需要按流程写邮件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需要学会特定任务格式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只有大量无标签语料且无任务样本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解析：SFT 适合任务和格式学习；大量无标签语料更偏 CPT。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45. 【多选】下列哪些属于部署优化目标？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降低显存占用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降低延迟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提高吞吐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保证删除所有评估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解析：部署优化关注资源与效率，但不能删除评估。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46. 【多选】合成数据可用于哪些用途？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补充问答样本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构造边界案例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生成偏好对候选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无需检查直接上线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解析：合成数据需要质量检查，不能直接无审核上线。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47. 【多选】CPT 的风险包括哪些？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成本较高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灾难性遗忘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数据污染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自动提升所有任务且无副作用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解析：CPT 有成本和能力退化风险，并可能受数据污染影响。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48. 【多选】LLM-as-a-Judge 可能存在的偏差包括？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位置偏差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长度偏差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领域盲区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永远完全客观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解析：Judge 并不完全客观。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49. 【多选】知识蒸馏项目通常涉及哪些角色或要素？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教师模型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学生模型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训练样本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手写页码目录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解析：蒸馏需要教师、学生和数据。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50. 【多选】高质量 SFT 样本应具备哪些特征？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指令清晰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输出可靠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格式一致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故意包含矛盾答案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解析：矛盾答案会污染训练信号。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51. 【多选】综合项目报告应包含哪些内容？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数据来源与处理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评估指标与结果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失败案例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未说明来源的敏感数据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解析：报告应避免未脱敏敏感数据。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52. 【多选】关于 PTQ 与 QAT，下列说法正确的是？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PTQ 通常成本更低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QAT 在训练中模拟量化误差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QAT 可能更好恢复质量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二者都不需要评估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解析：无论 PTQ 还是 QAT 都需要评估。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53. 【多选】当企业知识经常更新时，应关注哪些机制？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数据版本管理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评估集更新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模型或知识库迭代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永久冻结所有数据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解析：动态知识需要持续更新机制。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54. 【多选】偏好数据质量控制可以包括哪些做法？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标注指南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多人一致性检查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抽样复核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不记录偏好理由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解析：不记录理由会降低可审计性。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55. 【多选】下列哪些是课程使用或涉及的工具链类型？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Python/Jupyter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NeMo/NeMo Curator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TensorRT-LLM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纸牌游戏引擎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解析：课程大纲涉及 Python、NeMo、TensorRT-LLM 等工具。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56. 【多选】模型评估中应保存失败案例的原因包括？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帮助定位问题来源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形成回归测试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指导后续数据补充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让报告看起来更差所以不能保存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解析：失败案例是改进模型的重要资产。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57. 【多选】DPO 更适合优化哪些目标？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正式/非正式语气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安全拒答边界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回答详略偏好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显卡驱动安装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解析：DPO 针对回答偏好，不处理驱动安装。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58. 【多选】剪枝后可以采用哪些措施恢复或验证质量？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使用评估集复测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进行恢复训练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结合知识蒸馏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不看结果直接上线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解析：剪枝后需恢复和复测。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59. 【多选】数据卡应说明哪些风险？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已知偏差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数据使用限制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隐私处理策略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标注员家庭住址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解析：标注员隐私不应披露。</w:t>
      </w:r>
    </w:p>
    <w:p>
      <w:pPr>
        <w:pStyle w:val="Heading3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</w:rPr>
        <w:t>60. 【多选】一个端到端 LLM 定制闭环通常包括哪些环节？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A. 数据治理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B. 评估基线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C. 定制训练/对齐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i w:val="0"/>
        </w:rPr>
        <w:t>D. 部署优化与复测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/>
          <w:i w:val="0"/>
        </w:rPr>
        <w:t>答案：ABCD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解析：完整闭环应覆盖数据、评估、训练/对齐和部署复测。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附录 A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缩写/术语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英文全称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中文名称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解释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Large Language Model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大语言模型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基于大规模语料训练、能够理解和生成自然语言的模型。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CPT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Continual Pre-Training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持续预训练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在基础模型上继续使用领域语料训练，以注入领域知识或适应领域语言分布。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SFT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Supervised Fine-Tuning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监督微调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用输入-输出监督样本训练模型完成特定任务或遵循指令。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DPO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Direct Preference Optimization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直接偏好优化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 chosen/rejected 偏好对直接优化模型，使输出更符合人类或场景偏好。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PII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Personally Identifiable Information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个人可识别信息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可用于识别个人身份的信息，如姓名、电话、邮箱、地址等。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PTQ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Post-Training Quantization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后训练量化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训练完成后将模型转换为低精度表示以优化推理。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QAT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Quantization-Aware Training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量化感知训练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训练过程中模拟量化误差，以提升量化后模型质量。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KD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 Distillation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知识蒸馏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让小模型学习大模型输出行为和知识表示的技术。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Golden Set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Golden Evaluation Set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黄金评估集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高质量人工设计或审核的评估样本集合，用于稳定比较模型版本。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LLM-as-a-Judge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as an evaluator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大模型作为评委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用另一个 LLM 对开放式回答进行评分、排序或比较的评估方法。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MLflow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Machine Learning Flow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机器学习实验管理工具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用于记录实验、评估、模型版本和结果可视化的工具。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TensorRT-LLM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TensorRT for Large Language Models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推理优化工具链</w:t>
            </w:r>
          </w:p>
        </w:tc>
        <w:tc>
          <w:tcPr>
            <w:tcW w:type="dxa" w:w="24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用于高性能 LLM 推理和部署优化的工具链。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附录 B 参考资料与延伸阅读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用户上传课程大纲：dli-datasheet-china-instructor-led-workshop-adding-knowledge-to-llms-a4-web-zhCN-4077650.pdf。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NVIDIA NeMo / NeMo Curator / NeMo Evaluator / NeMo-RL 相关公开文档。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NVIDIA TensorRT-LLM 与 TensorRT 量化相关公开文档。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Hendrycks et al. Measuring Massive Multitask Language Understanding (MMLU).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Gururangan et al. Don’t Stop Pretraining: Adapt Language Models to Domains and Tasks.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Rafailov et al. Direct Preference Optimization: Your Language Model is Secretly a Reward Model.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Hinton et al. Distilling the Knowledge in a Neural Network.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</w:rPr>
        <w:t>MLflow GenAI Evaluation and Evaluation Datasets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5B6B7A"/>
        <w:sz w:val="18"/>
      </w:rPr>
      <w:t>为大语言模型添加知识｜完整教材（非官方学习资料）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为大语言模型添加知识：完整Word教材（非官方学习资料）</dc:title>
  <dc:subject/>
  <dc:creator>OpenAI</dc:creator>
  <cp:keywords/>
  <dc:description>Generated as non-official learning material based on uploaded course outline.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